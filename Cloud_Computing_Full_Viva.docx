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Cloud Computing Complete Viva Questions &amp; Detailed Answers</w:t>
      </w:r>
    </w:p>
    <w:p>
      <w:r>
        <w:t>Cloud Computing Complete Viva Questions &amp; Detailed Answers</w:t>
        <w:br/>
        <w:br/>
        <w:t>Using Amazon Web Services AWS</w:t>
        <w:br/>
        <w:br/>
        <w:t>1. What is Cloud Computing?</w:t>
        <w:br/>
        <w:br/>
        <w:t>Cloud computing is a technology that provides computing resources such as servers, storage, databases, networking, and software over the internet instead of using local computers or physical data centers. Users can access these resources on-demand and pay only for what they use. Cloud computing helps organizations reduce infrastructure cost, improve scalability, and increase flexibility.</w:t>
        <w:br/>
        <w:br/>
        <w:t>2. What are the advantages of Cloud Computing?</w:t>
        <w:br/>
        <w:br/>
        <w:t>Cloud computing provides many benefits such as:</w:t>
        <w:br/>
        <w:br/>
        <w:t>Cost reduction because there is no need to purchase expensive hardware</w:t>
        <w:br/>
        <w:t>Scalability to increase or decrease resources according to demand</w:t>
        <w:br/>
        <w:t>High availability and reliability</w:t>
        <w:br/>
        <w:t>Easy backup and disaster recovery</w:t>
        <w:br/>
        <w:t>Global access from anywhere using internet</w:t>
        <w:br/>
        <w:t>Faster deployment of applications</w:t>
        <w:br/>
        <w:t>Better resource utilization</w:t>
        <w:br/>
        <w:br/>
        <w:t>3. What are the characteristics of Cloud Computing?</w:t>
        <w:br/>
        <w:br/>
        <w:t>The main characteristics are:</w:t>
        <w:br/>
        <w:br/>
        <w:t>On-demand self-service</w:t>
        <w:br/>
        <w:t>Broad network access</w:t>
        <w:br/>
        <w:t>Resource pooling</w:t>
        <w:br/>
        <w:t>Rapid elasticity</w:t>
        <w:br/>
        <w:t>Measured service</w:t>
        <w:br/>
        <w:br/>
        <w:t>These characteristics make cloud services flexible and efficient.</w:t>
        <w:br/>
        <w:br/>
        <w:t>4. What are the different deployment models in Cloud Computing?</w:t>
        <w:br/>
        <w:br/>
        <w:t>Public Cloud</w:t>
        <w:br/>
        <w:t>Cloud services are provided over the internet and shared among multiple users.</w:t>
        <w:br/>
        <w:br/>
        <w:t>Private Cloud</w:t>
        <w:br/>
        <w:t>Cloud infrastructure is dedicated to a single organization.</w:t>
        <w:br/>
        <w:br/>
        <w:t>Hybrid Cloud</w:t>
        <w:br/>
        <w:t>Combination of public and private cloud environments.</w:t>
        <w:br/>
        <w:br/>
        <w:t>Community Cloud</w:t>
        <w:br/>
        <w:t>Infrastructure shared among organizations with similar requirements.</w:t>
        <w:br/>
        <w:br/>
        <w:t>5. What are the service models in Cloud Computing?</w:t>
        <w:br/>
        <w:br/>
        <w:t>IaaS (Infrastructure as a Service)</w:t>
        <w:br/>
        <w:t>Provides virtualized computing resources like servers and storage.</w:t>
        <w:br/>
        <w:t>Example: EC2</w:t>
        <w:br/>
        <w:br/>
        <w:t>PaaS (Platform as a Service)</w:t>
        <w:br/>
        <w:t>Provides platform for application development and deployment.</w:t>
        <w:br/>
        <w:t>Example: Elastic Beanstalk</w:t>
        <w:br/>
        <w:br/>
        <w:t>SaaS (Software as a Service)</w:t>
        <w:br/>
        <w:t>Provides software applications over internet.</w:t>
        <w:br/>
        <w:t>Example: Gmail</w:t>
        <w:br/>
        <w:br/>
        <w:t>6. What is AWS?</w:t>
        <w:br/>
        <w:br/>
        <w:t>AWS (Amazon Web Services) is a cloud computing platform provided by Amazon. It offers services like virtual servers, storage, databases, networking, security, analytics, and machine learning. AWS follows pay-as-you-go pricing and is widely used because of scalability, reliability, and global infrastructure.</w:t>
        <w:br/>
        <w:br/>
        <w:t>7. What is an AWS Region?</w:t>
        <w:br/>
        <w:br/>
        <w:t>A Region is a geographical location containing multiple AWS data centers. Each region is isolated from other regions for better security and fault tolerance.</w:t>
        <w:br/>
        <w:br/>
        <w:t>Example:</w:t>
        <w:br/>
        <w:t>ap-south-1</w:t>
        <w:br/>
        <w:br/>
        <w:t>(Mumbai Region)</w:t>
        <w:br/>
        <w:br/>
        <w:t>8. What is an Availability Zone?</w:t>
        <w:br/>
        <w:br/>
        <w:t>An Availability Zone is an isolated physical data center inside a region. Multiple Availability Zones improve fault tolerance and high availability.</w:t>
        <w:br/>
        <w:br/>
        <w:t>9. Difference between Region and Availability Zone</w:t>
        <w:br/>
        <w:br/>
        <w:t>Region — Geographical area</w:t>
        <w:br/>
        <w:t>Availability Zone — Data center inside region</w:t>
        <w:br/>
        <w:br/>
        <w:t>10. What is Virtualization?</w:t>
        <w:br/>
        <w:br/>
        <w:t>Virtualization is the process of creating virtual versions of servers, operating systems, storage devices, or networks. It allows multiple virtual machines to run on a single physical machine.</w:t>
        <w:br/>
        <w:br/>
        <w:t>11. What is a Hypervisor?</w:t>
        <w:br/>
        <w:br/>
        <w:t>A Hypervisor is software that creates and manages virtual machines.</w:t>
        <w:br/>
        <w:br/>
        <w:t>Type 1 Hypervisor</w:t>
        <w:br/>
        <w:t>Runs directly on hardware.</w:t>
        <w:br/>
        <w:t>Example: VMware ESXi</w:t>
        <w:br/>
        <w:br/>
        <w:t>Type 2 Hypervisor</w:t>
        <w:br/>
        <w:t>Runs on operating system.</w:t>
        <w:br/>
        <w:t>Example: VirtualBox</w:t>
        <w:br/>
        <w:br/>
        <w:t>12. What is Scalability?</w:t>
        <w:br/>
        <w:br/>
        <w:t>Scalability is the ability of a system to increase or decrease resources according to workload requirements.</w:t>
        <w:br/>
        <w:br/>
        <w:t>13. What is Elasticity?</w:t>
        <w:br/>
        <w:br/>
        <w:t>Elasticity means automatic scaling of resources depending on demand.</w:t>
        <w:br/>
        <w:br/>
        <w:t>14. What is Fault Tolerance?</w:t>
        <w:br/>
        <w:br/>
        <w:t>Fault tolerance ensures the system continues operating even if one component fails.</w:t>
        <w:br/>
        <w:br/>
        <w:t>15. What is High Availability?</w:t>
        <w:br/>
        <w:br/>
        <w:t>High availability ensures systems remain operational with minimum downtime.</w:t>
        <w:br/>
        <w:br/>
        <w:t>16. What is Disaster Recovery?</w:t>
        <w:br/>
        <w:br/>
        <w:t>Disaster recovery is the process of restoring systems and data after failures or disasters.</w:t>
        <w:br/>
        <w:br/>
        <w:t>17. What is IAM?</w:t>
        <w:br/>
        <w:br/>
        <w:t>IAM (Identity and Access Management) is an AWS service used to securely manage users, groups, and permissions.</w:t>
        <w:br/>
        <w:br/>
        <w:t>18. What is an IAM User?</w:t>
        <w:br/>
        <w:br/>
        <w:t>An IAM user is an identity created in AWS for a person or application.</w:t>
        <w:br/>
        <w:br/>
        <w:t>19. What is an IAM Group?</w:t>
        <w:br/>
        <w:br/>
        <w:t>An IAM group is a collection of IAM users with similar permissions.</w:t>
        <w:br/>
        <w:br/>
        <w:t>20. What is an IAM Policy?</w:t>
        <w:br/>
        <w:br/>
        <w:t>An IAM policy is a JSON document that defines permissions for AWS resources and services.</w:t>
        <w:br/>
        <w:br/>
        <w:t>21. What is MFA?</w:t>
        <w:br/>
        <w:br/>
        <w:t>MFA (Multi-Factor Authentication) adds extra security by requiring OTP verification in addition to password authentication.</w:t>
        <w:br/>
        <w:br/>
        <w:t>22. What is the Principle of Least Privilege?</w:t>
        <w:br/>
        <w:br/>
        <w:t>Users should receive only the minimum permissions necessary to perform their tasks.</w:t>
        <w:br/>
        <w:br/>
        <w:t>23. What is Amazon EC2?</w:t>
        <w:br/>
        <w:br/>
        <w:t>Amazon EC2 (Elastic Compute Cloud) provides virtual servers in AWS cloud.</w:t>
        <w:br/>
        <w:br/>
        <w:t>24. What is an EC2 Instance?</w:t>
        <w:br/>
        <w:br/>
        <w:t>An EC2 instance is a virtual machine running inside AWS cloud.</w:t>
        <w:br/>
        <w:br/>
        <w:t>25. What is an AMI?</w:t>
        <w:br/>
        <w:br/>
        <w:t>AMI (Amazon Machine Image) is a template containing operating system and software configuration used to launch EC2 instances.</w:t>
        <w:br/>
        <w:br/>
        <w:t>26. What is a Key Pair?</w:t>
        <w:br/>
        <w:br/>
        <w:t>A key pair consists of public and private keys used for secure SSH access to EC2 instances.</w:t>
        <w:br/>
        <w:br/>
        <w:t>27. Difference between stopping and terminating EC2 instance</w:t>
        <w:br/>
        <w:br/>
        <w:t>Stop — Instance can restart later</w:t>
        <w:br/>
        <w:t>Terminate — Permanently deletes instance</w:t>
        <w:br/>
        <w:br/>
        <w:t>28. What is a Security Group?</w:t>
        <w:br/>
        <w:br/>
        <w:t>A Security Group acts as a virtual firewall controlling inbound and outbound traffic for EC2 instances.</w:t>
        <w:br/>
        <w:br/>
        <w:t>29. What are inbound and outbound rules?</w:t>
        <w:br/>
        <w:br/>
        <w:t>Inbound Rules control incoming traffic.</w:t>
        <w:br/>
        <w:t>Outbound Rules control outgoing traffic.</w:t>
        <w:br/>
        <w:br/>
        <w:t>30. Difference between Security Group and NACL</w:t>
        <w:br/>
        <w:br/>
        <w:t>Security Group — Instance level and Stateful</w:t>
        <w:br/>
        <w:t>NACL — Subnet level and Stateless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